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CA5F" w14:textId="77777777" w:rsidR="00C73BAF" w:rsidRDefault="00366EBE">
      <w:pPr>
        <w:jc w:val="center"/>
      </w:pPr>
      <w:r>
        <w:rPr>
          <w:b/>
          <w:sz w:val="28"/>
        </w:rPr>
        <w:t>EXPERIMENT 2: AVERAGE PRICE OF PRODUCTS SOLD</w:t>
      </w:r>
    </w:p>
    <w:p w14:paraId="698B7979" w14:textId="77777777" w:rsidR="00C73BAF" w:rsidRDefault="00366EBE">
      <w:pPr>
        <w:pStyle w:val="Heading1"/>
        <w:spacing w:before="160" w:after="80"/>
      </w:pPr>
      <w:r>
        <w:t>AIM</w:t>
      </w:r>
    </w:p>
    <w:p w14:paraId="26C0046E" w14:textId="77777777" w:rsidR="00C73BAF" w:rsidRDefault="00366EBE">
      <w:r>
        <w:t>To calculate the average value of the given product sales-price data using NumPy.</w:t>
      </w:r>
    </w:p>
    <w:p w14:paraId="2F76B1E6" w14:textId="77777777" w:rsidR="00C73BAF" w:rsidRDefault="00366EBE">
      <w:pPr>
        <w:pStyle w:val="Heading1"/>
        <w:spacing w:before="160" w:after="80"/>
      </w:pPr>
      <w:r>
        <w:t>ALGORITHM</w:t>
      </w:r>
    </w:p>
    <w:p w14:paraId="77939865" w14:textId="77777777" w:rsidR="00C73BAF" w:rsidRDefault="00366EBE">
      <w:pPr>
        <w:pStyle w:val="ListNumber"/>
      </w:pPr>
      <w:r>
        <w:t>Import the NumPy library.</w:t>
      </w:r>
    </w:p>
    <w:p w14:paraId="744A64B5" w14:textId="77777777" w:rsidR="00C73BAF" w:rsidRDefault="00366EBE">
      <w:pPr>
        <w:pStyle w:val="ListNumber"/>
      </w:pPr>
      <w:r>
        <w:t>Create a 3 × 3 array containing the price values for three products.</w:t>
      </w:r>
    </w:p>
    <w:p w14:paraId="65066412" w14:textId="77777777" w:rsidR="00C73BAF" w:rsidRDefault="00366EBE">
      <w:pPr>
        <w:pStyle w:val="ListNumber"/>
      </w:pPr>
      <w:r>
        <w:t>Calculate the average of all values using np.mean().</w:t>
      </w:r>
    </w:p>
    <w:p w14:paraId="4139EB2B" w14:textId="77777777" w:rsidR="00C73BAF" w:rsidRDefault="00366EBE">
      <w:pPr>
        <w:pStyle w:val="ListNumber"/>
      </w:pPr>
      <w:r>
        <w:t>Display the average value.</w:t>
      </w:r>
    </w:p>
    <w:p w14:paraId="65FFA849" w14:textId="77777777" w:rsidR="00C73BAF" w:rsidRDefault="00366EBE">
      <w:pPr>
        <w:pStyle w:val="Heading1"/>
        <w:spacing w:before="160" w:after="80"/>
      </w:pPr>
      <w:r>
        <w:t>PROGRAM / CODE</w:t>
      </w:r>
    </w:p>
    <w:p w14:paraId="1BE7E64B" w14:textId="77777777" w:rsidR="00C73BAF" w:rsidRDefault="00366EBE">
      <w:pPr>
        <w:spacing w:after="0"/>
        <w:ind w:left="216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sales_data = np.array([</w:t>
      </w:r>
      <w:r>
        <w:rPr>
          <w:rFonts w:ascii="Consolas" w:hAnsi="Consolas"/>
          <w:sz w:val="18"/>
        </w:rPr>
        <w:br/>
        <w:t xml:space="preserve">    [100, 200, 300],</w:t>
      </w:r>
      <w:r>
        <w:rPr>
          <w:rFonts w:ascii="Consolas" w:hAnsi="Consolas"/>
          <w:sz w:val="18"/>
        </w:rPr>
        <w:br/>
        <w:t xml:space="preserve">    [150, 250, 350],</w:t>
      </w:r>
      <w:r>
        <w:rPr>
          <w:rFonts w:ascii="Consolas" w:hAnsi="Consolas"/>
          <w:sz w:val="18"/>
        </w:rPr>
        <w:br/>
        <w:t xml:space="preserve">    [200, 300, 400]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average = np.mean(sales_data)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print("Average price of all products:", average)</w:t>
      </w:r>
    </w:p>
    <w:p w14:paraId="2A7A82B2" w14:textId="77777777" w:rsidR="00C73BAF" w:rsidRDefault="00366EBE">
      <w:pPr>
        <w:pStyle w:val="Heading1"/>
        <w:spacing w:before="160" w:after="80"/>
      </w:pPr>
      <w:r>
        <w:t>INPUT</w:t>
      </w:r>
    </w:p>
    <w:p w14:paraId="38F4AA06" w14:textId="77777777" w:rsidR="00C73BAF" w:rsidRDefault="00366EBE">
      <w:r>
        <w:rPr>
          <w:rFonts w:ascii="Consolas" w:hAnsi="Consolas"/>
          <w:sz w:val="18"/>
        </w:rPr>
        <w:t>Sales-price data (3 × 3 matrix):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[[100, 200, 300],</w:t>
      </w:r>
      <w:r>
        <w:rPr>
          <w:rFonts w:ascii="Consolas" w:hAnsi="Consolas"/>
          <w:sz w:val="18"/>
        </w:rPr>
        <w:br/>
        <w:t xml:space="preserve"> [150, 250, 350],</w:t>
      </w:r>
      <w:r>
        <w:rPr>
          <w:rFonts w:ascii="Consolas" w:hAnsi="Consolas"/>
          <w:sz w:val="18"/>
        </w:rPr>
        <w:br/>
        <w:t xml:space="preserve"> [200, 300, 400]]</w:t>
      </w:r>
    </w:p>
    <w:p w14:paraId="1D2B8D56" w14:textId="77777777" w:rsidR="00C73BAF" w:rsidRDefault="00366EBE">
      <w:pPr>
        <w:pStyle w:val="Heading1"/>
        <w:spacing w:before="160" w:after="80"/>
      </w:pPr>
      <w:r>
        <w:lastRenderedPageBreak/>
        <w:t>OUTPUT</w:t>
      </w:r>
    </w:p>
    <w:p w14:paraId="3366CC92" w14:textId="29916679" w:rsidR="00690413" w:rsidRPr="00690413" w:rsidRDefault="00690413" w:rsidP="00690413">
      <w:r>
        <w:rPr>
          <w:noProof/>
        </w:rPr>
        <w:drawing>
          <wp:inline distT="0" distB="0" distL="0" distR="0" wp14:anchorId="6F2CBD87" wp14:editId="19BC9605">
            <wp:extent cx="5821680" cy="4008120"/>
            <wp:effectExtent l="0" t="0" r="7620" b="0"/>
            <wp:docPr id="7833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D7F6" w14:textId="77777777" w:rsidR="00C73BAF" w:rsidRDefault="00366EBE">
      <w:r>
        <w:rPr>
          <w:rFonts w:ascii="Consolas" w:hAnsi="Consolas"/>
          <w:sz w:val="20"/>
        </w:rPr>
        <w:t>Average price of all products: 250.0</w:t>
      </w:r>
    </w:p>
    <w:p w14:paraId="023EC94B" w14:textId="77777777" w:rsidR="00C73BAF" w:rsidRDefault="00366EBE">
      <w:pPr>
        <w:pStyle w:val="Heading1"/>
        <w:spacing w:before="160" w:after="80"/>
      </w:pPr>
      <w:r>
        <w:t>RESULT</w:t>
      </w:r>
    </w:p>
    <w:p w14:paraId="3DBCFC51" w14:textId="77777777" w:rsidR="00C73BAF" w:rsidRDefault="00366EBE">
      <w:r>
        <w:t>The program calculates the average of all the given values as 250.0. This assumes the array contains product prices.</w:t>
      </w:r>
    </w:p>
    <w:sectPr w:rsidR="00C73BA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538720">
    <w:abstractNumId w:val="8"/>
  </w:num>
  <w:num w:numId="2" w16cid:durableId="68817706">
    <w:abstractNumId w:val="6"/>
  </w:num>
  <w:num w:numId="3" w16cid:durableId="2135827646">
    <w:abstractNumId w:val="5"/>
  </w:num>
  <w:num w:numId="4" w16cid:durableId="916597581">
    <w:abstractNumId w:val="4"/>
  </w:num>
  <w:num w:numId="5" w16cid:durableId="715815394">
    <w:abstractNumId w:val="7"/>
  </w:num>
  <w:num w:numId="6" w16cid:durableId="204292547">
    <w:abstractNumId w:val="3"/>
  </w:num>
  <w:num w:numId="7" w16cid:durableId="899245499">
    <w:abstractNumId w:val="2"/>
  </w:num>
  <w:num w:numId="8" w16cid:durableId="1044332189">
    <w:abstractNumId w:val="1"/>
  </w:num>
  <w:num w:numId="9" w16cid:durableId="141828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EBE"/>
    <w:rsid w:val="00690413"/>
    <w:rsid w:val="007F3210"/>
    <w:rsid w:val="00AA1D8D"/>
    <w:rsid w:val="00B47730"/>
    <w:rsid w:val="00C73B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EAB44"/>
  <w14:defaultImageDpi w14:val="300"/>
  <w15:docId w15:val="{F7E382DA-E19E-4646-9608-6F603908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bindhu batrapalli</cp:lastModifiedBy>
  <cp:revision>2</cp:revision>
  <dcterms:created xsi:type="dcterms:W3CDTF">2026-10-11T16:22:00Z</dcterms:created>
  <dcterms:modified xsi:type="dcterms:W3CDTF">2026-10-11T16:22:00Z</dcterms:modified>
  <cp:category/>
</cp:coreProperties>
</file>