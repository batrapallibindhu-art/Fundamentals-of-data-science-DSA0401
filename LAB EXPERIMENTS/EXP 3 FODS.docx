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79A8" w14:textId="77777777" w:rsidR="0046665B" w:rsidRDefault="00D530EF">
      <w:pPr>
        <w:jc w:val="center"/>
      </w:pPr>
      <w:r>
        <w:rPr>
          <w:b/>
          <w:sz w:val="28"/>
        </w:rPr>
        <w:t>EXPERIMENT 3: AVERAGE SALE PRICE OF HOUSES WITH MORE THAN FOUR BEDROOMS</w:t>
      </w:r>
    </w:p>
    <w:p w14:paraId="105912F4" w14:textId="77777777" w:rsidR="0046665B" w:rsidRDefault="00D530EF">
      <w:pPr>
        <w:pStyle w:val="Heading1"/>
        <w:spacing w:before="160" w:after="80"/>
      </w:pPr>
      <w:r>
        <w:t>AIM</w:t>
      </w:r>
    </w:p>
    <w:p w14:paraId="4438C3ED" w14:textId="77777777" w:rsidR="0046665B" w:rsidRDefault="00D530EF">
      <w:r>
        <w:t>To calculate the average sale price of houses having more than four bedrooms using NumPy.</w:t>
      </w:r>
    </w:p>
    <w:p w14:paraId="50C13828" w14:textId="77777777" w:rsidR="0046665B" w:rsidRDefault="00D530EF">
      <w:pPr>
        <w:pStyle w:val="Heading1"/>
        <w:spacing w:before="160" w:after="80"/>
      </w:pPr>
      <w:r>
        <w:t>ALGORITHM</w:t>
      </w:r>
    </w:p>
    <w:p w14:paraId="1F94474D" w14:textId="77777777" w:rsidR="0046665B" w:rsidRDefault="00D530EF">
      <w:pPr>
        <w:pStyle w:val="ListNumber"/>
      </w:pPr>
      <w:r>
        <w:t>Import the NumPy library.</w:t>
      </w:r>
    </w:p>
    <w:p w14:paraId="1680169D" w14:textId="77777777" w:rsidR="0046665B" w:rsidRDefault="00D530EF">
      <w:pPr>
        <w:pStyle w:val="ListNumber"/>
      </w:pPr>
      <w:r>
        <w:t>Create a NumPy array containing bedrooms, square footage, and sale price for each house.</w:t>
      </w:r>
    </w:p>
    <w:p w14:paraId="4AF03D02" w14:textId="77777777" w:rsidR="0046665B" w:rsidRDefault="00D530EF">
      <w:pPr>
        <w:pStyle w:val="ListNumber"/>
      </w:pPr>
      <w:r>
        <w:t>Select rows where the number of bedrooms is greater than four.</w:t>
      </w:r>
    </w:p>
    <w:p w14:paraId="7D614380" w14:textId="77777777" w:rsidR="0046665B" w:rsidRDefault="00D530EF">
      <w:pPr>
        <w:pStyle w:val="ListNumber"/>
      </w:pPr>
      <w:r>
        <w:t>Extract the sale prices from the selected rows.</w:t>
      </w:r>
    </w:p>
    <w:p w14:paraId="1767742C" w14:textId="77777777" w:rsidR="0046665B" w:rsidRDefault="00D530EF">
      <w:pPr>
        <w:pStyle w:val="ListNumber"/>
      </w:pPr>
      <w:r>
        <w:t>Calculate and display the average sale price. If no houses match, display a suitable message.</w:t>
      </w:r>
    </w:p>
    <w:p w14:paraId="76E07A66" w14:textId="77777777" w:rsidR="0046665B" w:rsidRDefault="00D530EF">
      <w:pPr>
        <w:pStyle w:val="Heading1"/>
        <w:spacing w:before="160" w:after="80"/>
      </w:pPr>
      <w:r>
        <w:t>PROGRAM / CODE</w:t>
      </w:r>
    </w:p>
    <w:p w14:paraId="1CC480A9" w14:textId="77777777" w:rsidR="0046665B" w:rsidRDefault="00D530EF">
      <w:pPr>
        <w:spacing w:after="0"/>
        <w:ind w:left="216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house_data = np.array([</w:t>
      </w:r>
      <w:r>
        <w:rPr>
          <w:rFonts w:ascii="Consolas" w:hAnsi="Consolas"/>
          <w:sz w:val="18"/>
        </w:rPr>
        <w:br/>
        <w:t xml:space="preserve">    [3, 1200, 200000],</w:t>
      </w:r>
      <w:r>
        <w:rPr>
          <w:rFonts w:ascii="Consolas" w:hAnsi="Consolas"/>
          <w:sz w:val="18"/>
        </w:rPr>
        <w:br/>
        <w:t xml:space="preserve">    [5, 1800, 350000],</w:t>
      </w:r>
      <w:r>
        <w:rPr>
          <w:rFonts w:ascii="Consolas" w:hAnsi="Consolas"/>
          <w:sz w:val="18"/>
        </w:rPr>
        <w:br/>
        <w:t xml:space="preserve">    [4, 1500, 280000],</w:t>
      </w:r>
      <w:r>
        <w:rPr>
          <w:rFonts w:ascii="Consolas" w:hAnsi="Consolas"/>
          <w:sz w:val="18"/>
        </w:rPr>
        <w:br/>
        <w:t xml:space="preserve">    [6, 2200, 450000],</w:t>
      </w:r>
      <w:r>
        <w:rPr>
          <w:rFonts w:ascii="Consolas" w:hAnsi="Consolas"/>
          <w:sz w:val="18"/>
        </w:rPr>
        <w:br/>
        <w:t xml:space="preserve">    [5, 2000, 400000]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selected_houses = house_data[house_data[:, 0] &gt;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len(selected_houses) &gt; 0:</w:t>
      </w:r>
      <w:r>
        <w:rPr>
          <w:rFonts w:ascii="Consolas" w:hAnsi="Consolas"/>
          <w:sz w:val="18"/>
        </w:rPr>
        <w:br/>
        <w:t xml:space="preserve">    average_price = np.mean(selected_houses[:, 2])</w:t>
      </w:r>
      <w:r>
        <w:rPr>
          <w:rFonts w:ascii="Consolas" w:hAnsi="Consolas"/>
          <w:sz w:val="18"/>
        </w:rPr>
        <w:br/>
        <w:t xml:space="preserve">    print("Average sale price:", average_price)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 houses have more than four bedrooms.")</w:t>
      </w:r>
    </w:p>
    <w:p w14:paraId="3988928F" w14:textId="77777777" w:rsidR="0046665B" w:rsidRDefault="00D530EF">
      <w:pPr>
        <w:pStyle w:val="Heading1"/>
        <w:spacing w:before="160" w:after="80"/>
      </w:pPr>
      <w:r>
        <w:t>INPUT</w:t>
      </w:r>
    </w:p>
    <w:p w14:paraId="476B5682" w14:textId="77777777" w:rsidR="0046665B" w:rsidRDefault="00D530EF">
      <w:r>
        <w:rPr>
          <w:rFonts w:ascii="Consolas" w:hAnsi="Consolas"/>
          <w:sz w:val="18"/>
        </w:rPr>
        <w:t>House data (Bedrooms, Square Footage, Sale Price):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[[3, 1200, 200000],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[5, 1800, 350000],</w:t>
      </w:r>
      <w:r>
        <w:rPr>
          <w:rFonts w:ascii="Consolas" w:hAnsi="Consolas"/>
          <w:sz w:val="18"/>
        </w:rPr>
        <w:br/>
        <w:t xml:space="preserve"> [4, 1500, 280000],</w:t>
      </w:r>
      <w:r>
        <w:rPr>
          <w:rFonts w:ascii="Consolas" w:hAnsi="Consolas"/>
          <w:sz w:val="18"/>
        </w:rPr>
        <w:br/>
        <w:t xml:space="preserve"> [6, 2200, 450000],</w:t>
      </w:r>
      <w:r>
        <w:rPr>
          <w:rFonts w:ascii="Consolas" w:hAnsi="Consolas"/>
          <w:sz w:val="18"/>
        </w:rPr>
        <w:br/>
        <w:t xml:space="preserve"> [5, 2000, 400000]]</w:t>
      </w:r>
    </w:p>
    <w:p w14:paraId="7BE29BE7" w14:textId="77777777" w:rsidR="0046665B" w:rsidRDefault="00D530EF">
      <w:pPr>
        <w:pStyle w:val="Heading1"/>
        <w:spacing w:before="160" w:after="80"/>
      </w:pPr>
      <w:r>
        <w:lastRenderedPageBreak/>
        <w:t>OUTPUT</w:t>
      </w:r>
    </w:p>
    <w:p w14:paraId="4DDA220E" w14:textId="1AB458D0" w:rsidR="00701112" w:rsidRPr="00701112" w:rsidRDefault="00701112" w:rsidP="00701112">
      <w:r>
        <w:rPr>
          <w:noProof/>
        </w:rPr>
        <w:drawing>
          <wp:inline distT="0" distB="0" distL="0" distR="0" wp14:anchorId="1CFF633E" wp14:editId="2CEBC097">
            <wp:extent cx="6362700" cy="3543300"/>
            <wp:effectExtent l="0" t="0" r="0" b="0"/>
            <wp:docPr id="16916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F596" w14:textId="77777777" w:rsidR="0046665B" w:rsidRDefault="00D530EF">
      <w:r>
        <w:rPr>
          <w:rFonts w:ascii="Consolas" w:hAnsi="Consolas"/>
          <w:sz w:val="20"/>
        </w:rPr>
        <w:t>Average sale price: 400000.0</w:t>
      </w:r>
    </w:p>
    <w:p w14:paraId="44716152" w14:textId="77777777" w:rsidR="0046665B" w:rsidRDefault="00D530EF">
      <w:pPr>
        <w:pStyle w:val="Heading1"/>
        <w:spacing w:before="160" w:after="80"/>
      </w:pPr>
      <w:r>
        <w:t>RESULT</w:t>
      </w:r>
    </w:p>
    <w:p w14:paraId="4CAF5ADC" w14:textId="77777777" w:rsidR="0046665B" w:rsidRDefault="00D530EF">
      <w:r>
        <w:t>The program selects houses with more than four bedrooms and calculates their average sale price as 400000.0.</w:t>
      </w:r>
    </w:p>
    <w:sectPr w:rsidR="0046665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72929">
    <w:abstractNumId w:val="8"/>
  </w:num>
  <w:num w:numId="2" w16cid:durableId="1076591350">
    <w:abstractNumId w:val="6"/>
  </w:num>
  <w:num w:numId="3" w16cid:durableId="713504009">
    <w:abstractNumId w:val="5"/>
  </w:num>
  <w:num w:numId="4" w16cid:durableId="277690215">
    <w:abstractNumId w:val="4"/>
  </w:num>
  <w:num w:numId="5" w16cid:durableId="1040856801">
    <w:abstractNumId w:val="7"/>
  </w:num>
  <w:num w:numId="6" w16cid:durableId="772358098">
    <w:abstractNumId w:val="3"/>
  </w:num>
  <w:num w:numId="7" w16cid:durableId="1687245470">
    <w:abstractNumId w:val="2"/>
  </w:num>
  <w:num w:numId="8" w16cid:durableId="221454946">
    <w:abstractNumId w:val="1"/>
  </w:num>
  <w:num w:numId="9" w16cid:durableId="210032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665B"/>
    <w:rsid w:val="00701112"/>
    <w:rsid w:val="00AA1D8D"/>
    <w:rsid w:val="00B47730"/>
    <w:rsid w:val="00CB0664"/>
    <w:rsid w:val="00D530EF"/>
    <w:rsid w:val="00D6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D7C14"/>
  <w14:defaultImageDpi w14:val="300"/>
  <w15:docId w15:val="{EE7422DE-567C-4A58-B435-C4B5B783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bindhu batrapalli</cp:lastModifiedBy>
  <cp:revision>2</cp:revision>
  <dcterms:created xsi:type="dcterms:W3CDTF">2026-10-11T16:25:00Z</dcterms:created>
  <dcterms:modified xsi:type="dcterms:W3CDTF">2026-10-11T16:25:00Z</dcterms:modified>
  <cp:category/>
</cp:coreProperties>
</file>